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60" w:lineRule="auto"/>
        <w:jc w:val="center"/>
      </w:pPr>
      <w:r>
        <w:rPr>
          <w:rFonts w:ascii="Times New Roman" w:hAnsi="Times New Roman" w:eastAsia="宋体"/>
          <w:b/>
          <w:i w:val="0"/>
          <w:sz w:val="30"/>
        </w:rPr>
        <w:t>金属活动性举一反三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学生姓名：               　。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考点一：金属与酸、盐溶液反应的判断（第1题）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1、下列金属中，既能与稀盐酸反应生成氢气，又能与硫酸铜溶液反应置换出铜的是（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A．银                B．铁                 C．铜                   D．金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2、下列金属中，不能与稀硫酸反应，但能与硝酸汞溶液反应置换出金属汞的是（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A．锌                B．铝                 C．铜                   D．银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考点二：置换反应的特征与判断（第2题）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3、下列化学反应中，属于置换反应的是（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A．2H₂O₂ ==MnO₂== 2H₂O + O₂↑</w:t>
        <w:br/>
        <w:t>B．Fe + 2HCl == FeCl₂ + H₂↑</w:t>
        <w:br/>
        <w:t>C．Ca(OH)₂ + CO₂ == CaCO₃↓ + H₂O</w:t>
        <w:br/>
        <w:t>D．3CO + Fe₂O₃ ==高温== 2Fe + 3CO₂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4、下列化学反应中，不属于置换反应的是（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A．Zn + H₂SO₄ == ZnSO₄ + H₂↑</w:t>
        <w:br/>
        <w:t>B．Cu + 2AgNO₃ == Cu(NO₃)₂ + 2Ag</w:t>
        <w:br/>
        <w:t>C．CH₄ + 2O₂ ==点燃== CO₂ + 2H₂O</w:t>
        <w:br/>
        <w:t>D．H₂ + CuO ==加热== Cu + H₂O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考点三：金属活动性顺序验证方案评价（第3题）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5、为了验证铝、铁、铜三种金属的活动性顺序，某同学设计的下列实验方案中不可行的是（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A．将铁丝分别插入硫酸铝溶液和硫酸铜溶液中</w:t>
        <w:br/>
        <w:t>B．将铝丝和铜丝分别插入硫酸亚铁溶液中</w:t>
        <w:br/>
        <w:t>C．将铁丝和铜丝分别插入稀盐酸中，铝丝插入硫酸亚铁溶液中</w:t>
        <w:br/>
        <w:t>D．将铝丝分别插入硫酸亚铁溶液和硫酸铜溶液中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6、为验证锌、铁、银三种金属的活动性强弱，下列各组试剂的选择中不能达到实验目的的是（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A．Zn、Ag 和 FeSO₄ 溶液</w:t>
        <w:br/>
        <w:t>B．Fe、ZnSO₄ 溶液和 AgNO₃ 溶液</w:t>
        <w:br/>
        <w:t>C．Zn、Fe、Ag 和稀盐酸</w:t>
        <w:br/>
        <w:t>D．Zn、FeSO₄ 溶液和 AgNO₃ 溶液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考点四：新金属活动性预测与推断（第4题）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7、金属镍（Ni）在材料工业中用途广泛，已知其金属活动性介于铁和铅（Pb）之间。下列对金属镍化学性质的预测中，不合理的是（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A．常温或加热条件下能与氧气反应</w:t>
        <w:br/>
        <w:t>B．能与稀硫酸反应生成氢气</w:t>
        <w:br/>
        <w:t>C．能与硫酸铜溶液反应置换出铜</w:t>
        <w:br/>
        <w:t>D．能与氯化锌溶液反应置换出锌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8、钛（Ti）被称为“未来金属”，已知钛的金属活动性介于镁和铝之间（Mg &gt; Ti &gt; Al）。下列关于金属钛的化学性质推断错误的是（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A．钛能与稀盐酸反应放出氢气</w:t>
        <w:br/>
        <w:t>B．钛能置换出硫酸铜溶液中的铜</w:t>
        <w:br/>
        <w:t>C．钛能置换出硫酸镁溶液中的镁</w:t>
        <w:br/>
        <w:t>D．钛在一定条件下能与氧气发生反应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考点五：金属活动性实验探究综合判断（第5题）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9、某同学为探究铁、铜、银三种金属的活动性顺序，设计了如下实验：①将铁丝插入硫酸铜溶液中；②将铜丝插入硝酸银溶液中；③将铜丝插入稀硫酸中。下列有关说法正确的是（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A．实验①中可观察到铁丝表面析出红色固体，溶液由蓝色逐渐变为黄色</w:t>
        <w:br/>
        <w:t>B．实验②中发生反应的化学方程式为：Cu + AgNO₃ == CuNO₃ + Ag</w:t>
        <w:br/>
        <w:t>C．只通过实验①和实验②，就能证明三种金属的活动性顺序为：铁 &gt; 铜 &gt; 银</w:t>
        <w:br/>
        <w:t>D．实验③中铜丝表面产生大量气泡</w:t>
      </w:r>
    </w:p>
    <w:p>
      <w:pPr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10、某兴趣小组为了探究镁、铁、铜三种金属的活动性顺序，进行了如下实验：</w:t>
        <w:br/>
        <w:t>实验一：将镁条插入硫酸亚铁溶液中；</w:t>
        <w:br/>
        <w:t>实验二：将铜片插入硫酸亚铁溶液中。</w:t>
        <w:br/>
        <w:t>下列说法正确的是（    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A．实验一中，镁条表面析出红色固体</w:t>
        <w:br/>
        <w:t>B．实验二中，溶液由浅绿色变为蓝色</w:t>
        <w:br/>
        <w:t>C．由实验一和实验二可得出三种金属活动性顺序为：Mg &gt; Fe &gt; Cu</w:t>
        <w:br/>
        <w:t>D．若将实验一中的硫酸亚铁溶液换成硫酸铜溶液，也能得出相同结论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考点六：未知金属性质推断与探究实验设计（第6题）</w:t>
      </w:r>
    </w:p>
    <w:p>
      <w:pPr>
        <w:spacing w:before="40" w:after="12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11、金属铟（In）在化合物中常显+3价，是生产液晶显示屏的关键材料。已知铟的金属活动性介于铁和铜之间（Fe &gt; In &gt; Cu）。</w:t>
        <w:br/>
        <w:t>（1）铟在加热条件下能与氧气反应生成氧化铟（In₂O₃），该反应的化学方程式为：</w:t>
        <w:br/>
        <w:t xml:space="preserve">     __________________________________________________________________；</w:t>
        <w:br/>
        <w:t>（2）铟能与稀盐酸反应生成氯化铟（InCl₃）和氢气，该反应的化学方程式为：</w:t>
        <w:br/>
        <w:t xml:space="preserve">     __________________________________________________________________；</w:t>
        <w:br/>
        <w:t>（3）若要验证Fe、In、Cu三种金属的活动性顺序，现有Fe、Cu单质，还需要选择的一种试剂溶液是 _____________ 溶液。</w:t>
      </w:r>
    </w:p>
    <w:p>
      <w:pPr>
        <w:spacing w:before="40" w:after="12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12、金属铬（Cr）在不锈钢和电镀中广泛应用。已知铬在化合物中常显+2价，其金属活动性介于镁和锌之间（Mg &gt; Cr &gt; Zn）。</w:t>
        <w:br/>
        <w:t>（1）铬在加热条件下与氧气反应生成氧化铬（CrO），该反应的化学方程式为：</w:t>
        <w:br/>
        <w:t xml:space="preserve">     __________________________________________________________________；</w:t>
        <w:br/>
        <w:t>（2）将金属铬放入稀硫酸中，反应生成硫酸铬（CrSO₄）和氢气，该反应的化学方程式为：</w:t>
        <w:br/>
        <w:t xml:space="preserve">     __________________________________________________________________；</w:t>
        <w:br/>
        <w:t>（3）若只用两种试剂通过一步反应就能验证Cr和Zn的活动性强弱，可选用的组合是金属铬和 _____________ 溶液。</w:t>
      </w:r>
    </w:p>
    <w:p>
      <w:pPr>
        <w:spacing w:before="120" w:after="80" w:line="300" w:lineRule="auto"/>
        <w:jc w:val="left"/>
      </w:pPr>
      <w:r>
        <w:rPr>
          <w:rFonts w:ascii="Times New Roman" w:hAnsi="Times New Roman" w:eastAsia="宋体"/>
          <w:b/>
          <w:i w:val="0"/>
          <w:sz w:val="22"/>
        </w:rPr>
        <w:t>考点七：工业流程中金属的回收与分离（第7题）</w:t>
      </w:r>
    </w:p>
    <w:p>
      <w:pPr>
        <w:spacing w:before="40" w:after="12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13、电子工业废料中常含有铜、铁、金（Au）等金属，某工厂设计了如下从废料中回收金属铜和金的工艺流程：</w:t>
        <w:br/>
        <w:t>废料粉末 ──加入足量稀盐酸──&gt; 滤液A + 滤渣B（含Cu、Au）</w:t>
        <w:br/>
        <w:t>滤渣B ──在空气中充分灼烧──&gt; 固体C（含CuO、Au） ──加入足量稀盐酸──&gt; 滤液D + 金属金</w:t>
        <w:br/>
        <w:t>（1）上述流程中多次涉及将固体与液体分离的实验操作，该操作名称是 _____________。</w:t>
        <w:br/>
        <w:t>（2）向废料中加入足量稀盐酸时，铁发生反应的化学方程式为：</w:t>
        <w:br/>
        <w:t xml:space="preserve">     __________________________________________________________________。</w:t>
        <w:br/>
        <w:t>（3）固体C中加入足量稀盐酸后，氧化铜与稀盐酸反应的化学方程式为：</w:t>
        <w:br/>
        <w:t xml:space="preserve">     __________________________________________________________________。</w:t>
      </w:r>
    </w:p>
    <w:p>
      <w:pPr>
        <w:spacing w:before="40" w:after="240" w:line="336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14、某工厂排放的废水中含有硫酸亚铁、硫酸铜和硫酸银三种溶质，为回收金属铜、银并得到硫酸亚铁晶体，设计了如下回收方案：</w:t>
        <w:br/>
        <w:t>废水 ──加入过量金属X──&gt; 过滤得到滤液1和滤渣1</w:t>
        <w:br/>
        <w:t>滤渣1 ──加入适量稀硫酸──&gt; 过滤得到硫酸亚铁溶液和滤渣2（含Cu、Ag）</w:t>
        <w:br/>
        <w:t>滤渣2 ──加适量试剂并提纯──&gt; 分离出纯净的铜和银</w:t>
        <w:br/>
        <w:t>（1）加入的金属X是 ___________（填化学式）。</w:t>
        <w:br/>
        <w:t>（2）加入过量金属X时，置换出铜的化学反应方程式为：</w:t>
        <w:br/>
        <w:t xml:space="preserve">     __________________________________________________________________。</w:t>
        <w:br/>
        <w:t>（3）在滤渣1中加入稀硫酸的目的是：</w:t>
        <w:br/>
        <w:t xml:space="preserve">     __________________________________________________________________。</w:t>
      </w:r>
    </w:p>
    <w:p>
      <w:pPr>
        <w:spacing w:before="280" w:after="160" w:line="300" w:lineRule="auto"/>
        <w:jc w:val="center"/>
      </w:pPr>
      <w:r>
        <w:rPr>
          <w:rFonts w:ascii="Times New Roman" w:hAnsi="Times New Roman" w:eastAsia="宋体"/>
          <w:b/>
          <w:i w:val="0"/>
          <w:sz w:val="28"/>
        </w:rPr>
        <w:t>金属活动性举一反三参考答案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考点一：金属与酸、盐溶液反应的判断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1、B     2、C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考点二：置换反应的特征与判断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3、B     4、C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考点三：金属活动性顺序验证方案评价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5、D     6、D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考点四：新金属活动性预测与推断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7、D     8、C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考点五：金属活动性实验探究综合判断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9、C     10、C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考点六：未知金属性质推断与探究实验设计</w:t>
      </w:r>
    </w:p>
    <w:p>
      <w:pPr>
        <w:spacing w:before="0" w:after="8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11、（1）4In + 3O₂ ==加热== 2In₂O₃</w:t>
        <w:br/>
        <w:t xml:space="preserve">    （2）2In + 6HCl == 2InCl₃ + 3H₂↑</w:t>
        <w:br/>
        <w:t xml:space="preserve">    （3）InCl₃（或硫酸铟 / 硝酸铟）</w:t>
        <w:br/>
        <w:t>12、（1）2Cr + O₂ ==加热== 2CrO</w:t>
        <w:br/>
        <w:t xml:space="preserve">    （2）Cr + H₂SO₄ == CrSO₄ + H₂↑</w:t>
        <w:br/>
        <w:t xml:space="preserve">    （3）硫酸锌（或ZnSO₄ / ZnCl₂）</w:t>
      </w:r>
    </w:p>
    <w:p>
      <w:pPr>
        <w:spacing w:before="80" w:after="4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考点七：工业流程中金属的回收与分离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13、（1）过滤</w:t>
        <w:br/>
        <w:t xml:space="preserve">    （2）Fe + 2HCl == FeCl₂ + H₂↑</w:t>
        <w:br/>
        <w:t xml:space="preserve">    （3）CuO + 2HCl == CuCl₂ + H₂O</w:t>
        <w:br/>
        <w:t>14、（1）Fe</w:t>
        <w:br/>
        <w:t xml:space="preserve">    （2）Fe + CuSO₄ == FeSO₄ + Cu</w:t>
        <w:br/>
        <w:t xml:space="preserve">    （3）除去过量的铁粉（或使过量的铁完全转化为硫酸亚铁）</w:t>
      </w:r>
    </w:p>
    <w:sectPr w:rsidR="00FC693F" w:rsidRPr="0006063C" w:rsidSect="00034616">
      <w:pgSz w:w="11906" w:h="16838"/>
      <w:pgMar w:top="1418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